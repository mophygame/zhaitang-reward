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4"/>
        </w:rPr>
        <w:t>第一次約會作戰計畫</w:t>
      </w:r>
    </w:p>
    <w:p>
      <w:pPr>
        <w:jc w:val="center"/>
      </w:pPr>
      <w:r>
        <w:rPr>
          <w:b/>
          <w:color w:val="B04055"/>
          <w:sz w:val="22"/>
        </w:rPr>
        <w:t>FINAL｜機密等級：小甜糕不要看</w:t>
      </w:r>
    </w:p>
    <w:p>
      <w:pPr>
        <w:jc w:val="center"/>
      </w:pPr>
      <w:r>
        <w:rPr>
          <w:color w:val="5A5A5A"/>
          <w:sz w:val="18"/>
        </w:rPr>
        <w:t>擬定人：午未　｜　目的：看起來自然地約會，不要讓她發現我準備過</w:t>
      </w:r>
    </w:p>
    <w:p>
      <w:r>
        <w:rPr>
          <w:b/>
          <w:sz w:val="26"/>
        </w:rPr>
        <w:t>一、最高行動原則</w:t>
      </w:r>
    </w:p>
    <w:p>
      <w:pPr>
        <w:ind w:left="227"/>
      </w:pPr>
      <w:r>
        <w:t>1. 她舒服最重要。行程不是KPI，不准硬跑完。</w:t>
      </w:r>
    </w:p>
    <w:p>
      <w:pPr>
        <w:ind w:left="227"/>
      </w:pPr>
      <w:r>
        <w:t>2. 不要一直問「妳開心嗎」，看反應；不確定就直接問。</w:t>
      </w:r>
    </w:p>
    <w:p>
      <w:pPr>
        <w:ind w:left="227"/>
      </w:pPr>
      <w:r>
        <w:t>3. 不要把所有店都塞進一天。她是來約會，不是來參加甜點巡迴考察。</w:t>
      </w:r>
    </w:p>
    <w:p>
      <w:pPr>
        <w:ind w:left="227"/>
      </w:pPr>
      <w:r>
        <w:t>4. 牽手、擁抱、親吻全部以雙方意願為前提。不要因為網路文章寫了就照表操課。</w:t>
      </w:r>
    </w:p>
    <w:p>
      <w:pPr>
        <w:ind w:left="227"/>
      </w:pPr>
      <w:r>
        <w:t>5. 手機不要一直看。裘芨的訊息除非三界真的爆炸，否則晚點回。</w:t>
      </w:r>
    </w:p>
    <w:p>
      <w:pPr>
        <w:ind w:left="227"/>
      </w:pPr>
      <w:r>
        <w:t>6. 絕對不能提『朕已經踩點三次』。要說：『剛好知道這裡。』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預定日期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待確認</w:t>
            </w:r>
          </w:p>
        </w:tc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集合時間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14:00左右，不要太早</w:t>
            </w:r>
          </w:p>
        </w:tc>
      </w:tr>
      <w:tr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主要區域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市區／甜點店周邊</w:t>
            </w:r>
          </w:p>
        </w:tc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預估時長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4～6小時</w:t>
            </w:r>
          </w:p>
        </w:tc>
      </w:tr>
      <w:tr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交通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步行＋計程車備援</w:t>
            </w:r>
          </w:p>
        </w:tc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天氣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晴／雨雙版本</w:t>
            </w:r>
          </w:p>
        </w:tc>
      </w:tr>
      <w:tr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她的甜點偏好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先問，不准猜</w:t>
            </w:r>
          </w:p>
        </w:tc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我的偏好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草莓大福（不要表現太明顯）</w:t>
            </w:r>
          </w:p>
        </w:tc>
      </w:tr>
      <w:tr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預算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正常，不要拿天界公款</w:t>
            </w:r>
          </w:p>
        </w:tc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付款策略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可以請客，但她要分攤就尊重</w:t>
            </w:r>
          </w:p>
        </w:tc>
      </w:tr>
      <w:tr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緊急聯絡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手機保持有電</w:t>
            </w:r>
          </w:p>
        </w:tc>
        <w:tc>
          <w:tcPr>
            <w:tcW w:type="dxa" w:w="2578"/>
            <w:vAlign w:val="center"/>
            <w:shd w:fill="F2E7E9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最大風險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我講太多、裘芨來電、甜點售罄</w:t>
            </w:r>
          </w:p>
        </w:tc>
      </w:tr>
    </w:tbl>
    <w:p>
      <w:r>
        <w:rPr>
          <w:b/>
          <w:color w:val="9D374E"/>
          <w:sz w:val="28"/>
        </w:rPr>
        <w:t>方案 A｜甜點＋散步型（首選）</w:t>
      </w:r>
    </w:p>
    <w:p>
      <w:r>
        <w:rPr>
          <w:i/>
          <w:sz w:val="19"/>
        </w:rPr>
        <w:t>核心策略：舒服、自然、不要把第一次約會搞成天界國宴。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安排</w:t>
            </w:r>
          </w:p>
        </w:tc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午未提醒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在交通方便的地方碰面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提早10分鐘到。不要提早40分鐘站著嚇人。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14:15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預約甜點店：草莓千層／大福／生乳捲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先讓她選。最後一顆大福也可以讓她。可以。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15:30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附近街區、市集或書店散步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如果氣氛好再延長；累了就找地方坐。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安靜咖啡店或小公園休息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不要突然開始問感情史十八題。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依她狀態決定晚餐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她想回家就送到方便搭車處，不拖。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離開前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自然道別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如果想抱，先看她反應；不確定就問。</w:t>
            </w:r>
          </w:p>
        </w:tc>
      </w:tr>
    </w:tbl>
    <w:p>
      <w:r>
        <w:rPr>
          <w:b/>
        </w:rPr>
        <w:t>優點：</w:t>
      </w:r>
      <w:r>
        <w:t>節奏最自然，甜點是共同興趣切入點，散步方便聊天，也能隨時縮短行程。</w:t>
      </w:r>
    </w:p>
    <w:p>
      <w:r>
        <w:rPr>
          <w:b/>
        </w:rPr>
        <w:t>風險：</w:t>
      </w:r>
      <w:r>
        <w:t>熱門店排隊過久；我可能因限量甜點失去理智。</w:t>
      </w:r>
    </w:p>
    <w:p>
      <w:r>
        <w:rPr>
          <w:b/>
          <w:color w:val="9D374E"/>
          <w:sz w:val="28"/>
        </w:rPr>
        <w:t>方案 B｜展覽＋晚餐型（比較像正式約會）</w:t>
      </w:r>
    </w:p>
    <w:p>
      <w:r>
        <w:rPr>
          <w:i/>
          <w:sz w:val="19"/>
        </w:rPr>
        <w:t>核心策略：讓活動本身提供話題，避免兩個人坐著互看然後我開始話癆。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安排</w:t>
            </w:r>
          </w:p>
        </w:tc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午未提醒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15:00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天文館／藝術展／季節特展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選她真的有興趣的，不准只因為適合拍照。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16:30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館內或周邊休息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可以一起拍照，但不要拍一百張。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17:30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提前訂位的餐廳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安靜、桌距適中、不要太正式。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19:00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附近夜景或短程散步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視體力決定，禁止強行浪漫。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20:00前後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送她回程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問她今天最喜歡哪一段，記住。</w:t>
            </w:r>
          </w:p>
        </w:tc>
      </w:tr>
    </w:tbl>
    <w:p>
      <w:r>
        <w:rPr>
          <w:b/>
        </w:rPr>
        <w:t>優點：</w:t>
      </w:r>
      <w:r>
        <w:t>活動內容充足，聊天不容易乾掉；如果她喜歡展覽，容易留下共同記憶。</w:t>
      </w:r>
    </w:p>
    <w:p>
      <w:r>
        <w:rPr>
          <w:b/>
        </w:rPr>
        <w:t>風險：</w:t>
      </w:r>
      <w:r>
        <w:t>展覽若無聊會變成大型尷尬現場；晚餐訂位不能遲到。</w:t>
      </w:r>
    </w:p>
    <w:p>
      <w:r>
        <w:rPr>
          <w:b/>
          <w:color w:val="9D374E"/>
          <w:sz w:val="28"/>
        </w:rPr>
        <w:t>方案 C｜一起做甜點型（高互動備選）</w:t>
      </w:r>
    </w:p>
    <w:p>
      <w:r>
        <w:rPr>
          <w:i/>
          <w:sz w:val="19"/>
        </w:rPr>
        <w:t>核心策略：一起做事比一直聊天容易親近，但不能變成我一個人狂吃材料。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安排</w:t>
            </w:r>
          </w:p>
        </w:tc>
        <w:tc>
          <w:tcPr>
            <w:tcW w:type="dxa" w:w="3437"/>
            <w:vAlign w:val="center"/>
            <w:shd w:fill="D9B6BE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午未提醒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13:30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甜點教室／烘焙工作室集合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確認她不排斥手作與奶製品。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製作草莓蛋糕或大福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分工。不要偷吃到材料不夠。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一起吃成品、拍照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做醜也不能嫌。醜的是共同回憶。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17:00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附近散步或逛小店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如果手作已經很累，直接休息。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18:00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簡單晚餐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不要再選甜點吃到飽。</w:t>
            </w:r>
          </w:p>
        </w:tc>
      </w:tr>
    </w:tbl>
    <w:p>
      <w:r>
        <w:rPr>
          <w:b/>
        </w:rPr>
        <w:t>優點：</w:t>
      </w:r>
      <w:r>
        <w:t>互動很多、自然有合作感，而且能帶走成品。</w:t>
      </w:r>
    </w:p>
    <w:p>
      <w:r>
        <w:rPr>
          <w:b/>
        </w:rPr>
        <w:t>風險：</w:t>
      </w:r>
      <w:r>
        <w:t>手作失敗、衣服沾奶油、我可能過度指導；禁止說『朕來』然後全部自己做。</w:t>
      </w:r>
    </w:p>
    <w:p>
      <w:r>
        <w:rPr>
          <w:b/>
          <w:color w:val="465F7D"/>
          <w:sz w:val="28"/>
        </w:rPr>
        <w:t>五、下雨備案｜RAIN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CBD8E5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原安排</w:t>
            </w:r>
          </w:p>
        </w:tc>
        <w:tc>
          <w:tcPr>
            <w:tcW w:type="dxa" w:w="3437"/>
            <w:vAlign w:val="center"/>
            <w:shd w:fill="CBD8E5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下雨替換</w:t>
            </w:r>
          </w:p>
        </w:tc>
        <w:tc>
          <w:tcPr>
            <w:tcW w:type="dxa" w:w="3437"/>
            <w:vAlign w:val="center"/>
            <w:shd w:fill="CBD8E5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戶外散步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書店／百貨／室內展覽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選能慢慢逛、不需要一直排隊的地方。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夜景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高樓景觀咖啡店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先確認靠窗位與營業時間。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市集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甜點店＋選物店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不要因下雨直接把約會變成四間甜點店連吃。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步行移動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計程車／叫車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傘要帶兩把；只有一把也行，但不要故意只帶一把。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戶外拍照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室內拍貼／展館照片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她不想拍就不拍。</w:t>
            </w:r>
          </w:p>
        </w:tc>
      </w:tr>
    </w:tbl>
    <w:p>
      <w:r>
        <w:rPr>
          <w:b/>
          <w:sz w:val="26"/>
        </w:rPr>
        <w:t>六、突發狀況處置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E6E6E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狀況</w:t>
            </w:r>
          </w:p>
        </w:tc>
        <w:tc>
          <w:tcPr>
            <w:tcW w:type="dxa" w:w="5156"/>
            <w:vAlign w:val="center"/>
            <w:shd w:fill="E6E6E6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處理方式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草莓千層售罄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不准臉垮。立刻啟用備選店。約會對象不是千層。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她遲到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找地方坐，傳『慢慢來，小心路上』。不要傳十則。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我遲到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提前通知＋道歉。不得用『天界有事』當萬用理由。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她說累了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縮短行程。不要問『可是我還排了下一站』。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裘芨打電話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先判斷是否真的緊急。不是就回：明天處理。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鶕綾傳100億功德計畫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直接靜音。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遇到齋堂員工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正常打招呼。禁止用眼神威脅他們裝不認識。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真的遇到凶宅／妖異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先確保她安全，再處理。這條是唯一可以中斷約會的正當理由。</w:t>
            </w:r>
          </w:p>
        </w:tc>
      </w:tr>
    </w:tbl>
    <w:p>
      <w:r>
        <w:rPr>
          <w:b/>
          <w:sz w:val="26"/>
        </w:rPr>
        <w:t>七、出門前檢查</w:t>
      </w:r>
    </w:p>
    <w:p>
      <w:r>
        <w:t>□ 手機充電 100%　□ 行動電源　□ 雨傘　□ 面紙　□ 薄荷糖</w:t>
      </w:r>
    </w:p>
    <w:p>
      <w:r>
        <w:t>□ 訂位確認　□ 備案店家營業時間　□ 交通路線　□ 天氣</w:t>
      </w:r>
    </w:p>
    <w:p>
      <w:r>
        <w:t>□ 頭髮整理過，不是平常那種鳥窩</w:t>
      </w:r>
    </w:p>
    <w:p>
      <w:r>
        <w:t>□ 不要穿那件吃到飽專用鬆緊褲</w:t>
      </w:r>
    </w:p>
    <w:p>
      <w:r>
        <w:t>□ 奏摺先處理最急的12份，避免裘芨真的追到約會現場</w:t>
      </w:r>
    </w:p>
    <w:p>
      <w:r>
        <w:t>□ 最重要：不要演。她喜歡的是我，不是『第一次約會完美執行版天帝』。</w:t>
      </w:r>
    </w:p>
    <w:p>
      <w:r>
        <w:rPr>
          <w:b/>
          <w:sz w:val="26"/>
        </w:rPr>
        <w:t>八、午未給自己的最後備忘</w:t>
      </w:r>
    </w:p>
    <w:p>
      <w:pPr>
        <w:ind w:left="340" w:right="340"/>
      </w:pPr>
      <w:r>
        <w:rPr>
          <w:i/>
        </w:rPr>
        <w:t>不要一直想她有沒有發現我喜歡她。</w:t>
        <w:br/>
        <w:t>都約出來了，她多少知道。</w:t>
        <w:br/>
        <w:br/>
        <w:t>不要急著牽手，不要急著親，不要一直表現。</w:t>
        <w:br/>
        <w:t>好好聽她說話。</w:t>
        <w:br/>
        <w:br/>
        <w:t>如果她笑得很開心，今天就已經成功了。</w:t>
        <w:br/>
        <w:br/>
        <w:t>……還有，草莓大福記得讓她先選。</w:t>
      </w:r>
    </w:p>
    <w:p>
      <w:pPr>
        <w:jc w:val="right"/>
      </w:pPr>
      <w:r>
        <w:rPr>
          <w:color w:val="824655"/>
          <w:sz w:val="18"/>
        </w:rPr>
        <w:t>— 午未｜存檔前再次確認：不要給小甜糕看到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